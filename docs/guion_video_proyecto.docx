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para Video del Proyecto: Prediccion de Precios de Vivienda en Aguascalientes</w:t>
      </w:r>
    </w:p>
    <w:p>
      <w:pPr>
        <w:jc w:val="center"/>
      </w:pPr>
      <w:r>
        <w:rPr>
          <w:b/>
        </w:rPr>
        <w:t>Equipo de 5 integrantes</w:t>
      </w:r>
    </w:p>
    <w:p>
      <w:r>
        <w:t>Duracion sugerida: 5 a 7 minutos. Cada integrante participa aproximadamente 1 minuto y muestra una parte distinta del proyecto.</w:t>
      </w:r>
    </w:p>
    <w:p>
      <w:pPr>
        <w:pStyle w:val="Heading1"/>
      </w:pPr>
      <w:r>
        <w:t>Integrante 1: Presentacion y Problema</w:t>
      </w:r>
    </w:p>
    <w:p>
      <w:r>
        <w:t>Que dice:</w:t>
      </w:r>
    </w:p>
    <w:p>
      <w:pPr>
        <w:pStyle w:val="IntenseQuote"/>
      </w:pPr>
      <w:r>
        <w:rPr>
          <w:i/>
        </w:rPr>
        <w:t>Hola, somos el equipo [nombre del equipo] y este es nuestro proyecto: Prediccion de Precios de Vivienda en Aguascalientes. El objetivo es estimar el precio de listado de una vivienda usando variables como superficie, recamaras, banos, estacionamientos, tipo de propiedad, ubicacion y amenidades cercanas. Este problema se resolvio como un modelo de regresion supervisada, porque queremos predecir una variable numerica continua: el precio en pesos mexicanos.</w:t>
      </w:r>
    </w:p>
    <w:p>
      <w:r>
        <w:t>Que mostrar:</w:t>
      </w:r>
    </w:p>
    <w:p>
      <w:pPr>
        <w:pStyle w:val="ListBullet"/>
      </w:pPr>
      <w:r>
        <w:t>README.md</w:t>
      </w:r>
    </w:p>
    <w:p>
      <w:pPr>
        <w:pStyle w:val="ListBullet"/>
      </w:pPr>
      <w:r>
        <w:t>Titulo del proyecto</w:t>
      </w:r>
    </w:p>
    <w:p>
      <w:pPr>
        <w:pStyle w:val="ListBullet"/>
      </w:pPr>
      <w:r>
        <w:t>Seccion de objetivo</w:t>
      </w:r>
    </w:p>
    <w:p>
      <w:pPr>
        <w:pStyle w:val="ListBullet"/>
      </w:pPr>
      <w:r>
        <w:t>Estructura general del repositorio: README.md, docs/, src/, data/, results/ y models/</w:t>
      </w:r>
    </w:p>
    <w:p>
      <w:pPr>
        <w:pStyle w:val="Heading1"/>
      </w:pPr>
      <w:r>
        <w:t>Integrante 2: Datos y Fuentes</w:t>
      </w:r>
    </w:p>
    <w:p>
      <w:r>
        <w:t>Que dice:</w:t>
      </w:r>
    </w:p>
    <w:p>
      <w:pPr>
        <w:pStyle w:val="IntenseQuote"/>
      </w:pPr>
      <w:r>
        <w:rPr>
          <w:i/>
        </w:rPr>
        <w:t>Para el proyecto se uso un conjunto de datos de viviendas en Aguascalientes. El script intenta consultar fuentes publicas como Mercado Libre, y si no hay conexion o resultados suficientes, genera un corpus curado y reproducible. El archivo inicial se guarda en data/raw/properties_raw.csv. Despues de la limpieza, el dataset final queda en data/processed/properties_model.csv con 140 registros y 27 variables.</w:t>
      </w:r>
    </w:p>
    <w:p>
      <w:r>
        <w:t>Que mostrar:</w:t>
      </w:r>
    </w:p>
    <w:p>
      <w:pPr>
        <w:pStyle w:val="ListBullet"/>
      </w:pPr>
      <w:r>
        <w:t>data/raw/properties_raw.csv</w:t>
      </w:r>
    </w:p>
    <w:p>
      <w:pPr>
        <w:pStyle w:val="ListBullet"/>
      </w:pPr>
      <w:r>
        <w:t>data/processed/properties_model.csv</w:t>
      </w:r>
    </w:p>
    <w:p>
      <w:pPr>
        <w:pStyle w:val="ListBullet"/>
      </w:pPr>
      <w:r>
        <w:t>docs/eda_summary.md</w:t>
      </w:r>
    </w:p>
    <w:p>
      <w:pPr>
        <w:pStyle w:val="ListBullet"/>
      </w:pPr>
      <w:r>
        <w:t>Datos clave: 140 registros procesados, 27 variables, precio promedio de $3,161,500 MXN y superficie construida promedio de 132.8 m2.</w:t>
      </w:r>
    </w:p>
    <w:p>
      <w:pPr>
        <w:pStyle w:val="ListBullet"/>
      </w:pPr>
      <w:r>
        <w:t>Tipos de propiedad: casa, casa en condominio y departamento.</w:t>
      </w:r>
    </w:p>
    <w:p>
      <w:pPr>
        <w:pStyle w:val="Heading1"/>
      </w:pPr>
      <w:r>
        <w:t>Integrante 3: Limpieza, Variables y Base de Datos</w:t>
      </w:r>
    </w:p>
    <w:p>
      <w:r>
        <w:t>Que dice:</w:t>
      </w:r>
    </w:p>
    <w:p>
      <w:pPr>
        <w:pStyle w:val="IntenseQuote"/>
      </w:pPr>
      <w:r>
        <w:rPr>
          <w:i/>
        </w:rPr>
        <w:t>En la etapa de limpieza se eliminaron duplicados, registros incompletos, precios no validos y valores atipicos usando IQR. Tambien se imputaron valores faltantes con la mediana. Ademas, se crearon nuevas variables como precio por metro cuadrado, distancia al centro, amenidades cercanas, escuelas, hospitales, comercios y si la propiedad era nueva. Finalmente, se genero una base de datos SQLite normalizada.</w:t>
      </w:r>
    </w:p>
    <w:p>
      <w:r>
        <w:t>Que mostrar:</w:t>
      </w:r>
    </w:p>
    <w:p>
      <w:pPr>
        <w:pStyle w:val="ListBullet"/>
      </w:pPr>
      <w:r>
        <w:t>src/02_clean_features.py</w:t>
      </w:r>
    </w:p>
    <w:p>
      <w:pPr>
        <w:pStyle w:val="ListBullet"/>
      </w:pPr>
      <w:r>
        <w:t>docs/database_schema.md</w:t>
      </w:r>
    </w:p>
    <w:p>
      <w:pPr>
        <w:pStyle w:val="ListBullet"/>
      </w:pPr>
      <w:r>
        <w:t>data/processed/housing_ags.sqlite</w:t>
      </w:r>
    </w:p>
    <w:p>
      <w:pPr>
        <w:pStyle w:val="ListBullet"/>
      </w:pPr>
      <w:r>
        <w:t>Tablas de la base: properties, locations, amenities, amenity_summary y market_indicators.</w:t>
      </w:r>
    </w:p>
    <w:p>
      <w:pPr>
        <w:pStyle w:val="ListBullet"/>
      </w:pPr>
      <w:r>
        <w:t>Explicar que la normalizacion separa informacion del inmueble, ubicacion y amenidades.</w:t>
      </w:r>
    </w:p>
    <w:p>
      <w:pPr>
        <w:pStyle w:val="Heading1"/>
      </w:pPr>
      <w:r>
        <w:t>Integrante 4: Modelos de Machine Learning</w:t>
      </w:r>
    </w:p>
    <w:p>
      <w:r>
        <w:t>Que dice:</w:t>
      </w:r>
    </w:p>
    <w:p>
      <w:pPr>
        <w:pStyle w:val="IntenseQuote"/>
      </w:pPr>
      <w:r>
        <w:rPr>
          <w:i/>
        </w:rPr>
        <w:t>Para la prediccion se compararon dos modelos. El primero fue Ridge Regression, usado como modelo base lineal e interpretable. El segundo fue Gradient Boosting, que permite capturar relaciones mas complejas. La variable objetivo fue price_mxn, y se hizo una particion 80/20 para entrenamiento y prueba, usando una semilla fija para que los resultados fueran reproducibles.</w:t>
      </w:r>
    </w:p>
    <w:p>
      <w:r>
        <w:t>Que mostrar:</w:t>
      </w:r>
    </w:p>
    <w:p>
      <w:pPr>
        <w:pStyle w:val="ListBullet"/>
      </w:pPr>
      <w:r>
        <w:t>src/03_train_models.py</w:t>
      </w:r>
    </w:p>
    <w:p>
      <w:pPr>
        <w:pStyle w:val="ListBullet"/>
      </w:pPr>
      <w:r>
        <w:t>Carpeta models/</w:t>
      </w:r>
    </w:p>
    <w:p>
      <w:pPr>
        <w:pStyle w:val="ListBullet"/>
      </w:pPr>
      <w:r>
        <w:t>results/metrics.csv</w:t>
      </w:r>
    </w:p>
    <w:p>
      <w:pPr>
        <w:pStyle w:val="ListBullet"/>
      </w:pPr>
      <w:r>
        <w:t>Modelo 1: Ridge Regression.</w:t>
      </w:r>
    </w:p>
    <w:p>
      <w:pPr>
        <w:pStyle w:val="ListBullet"/>
      </w:pPr>
      <w:r>
        <w:t>Modelo 2: Gradient Boosting.</w:t>
      </w:r>
    </w:p>
    <w:p>
      <w:pPr>
        <w:pStyle w:val="ListBullet"/>
      </w:pPr>
      <w:r>
        <w:t>Metricas usadas: MAE, RMSE y R2.</w:t>
      </w:r>
    </w:p>
    <w:p>
      <w:pPr>
        <w:pStyle w:val="ListBullet"/>
      </w:pPr>
      <w:r>
        <w:t>Explicar que se compararon modelos para saber cual predice mejor el precio.</w:t>
      </w:r>
    </w:p>
    <w:p>
      <w:pPr>
        <w:pStyle w:val="Heading1"/>
      </w:pPr>
      <w:r>
        <w:t>Integrante 5: Resultados, Graficas y Conclusion</w:t>
      </w:r>
    </w:p>
    <w:p>
      <w:r>
        <w:t>Que dice:</w:t>
      </w:r>
    </w:p>
    <w:p>
      <w:pPr>
        <w:pStyle w:val="IntenseQuote"/>
      </w:pPr>
      <w:r>
        <w:rPr>
          <w:i/>
        </w:rPr>
        <w:t>Los resultados muestran que el mejor modelo fue Ridge Regression. Obtuvo un MAE aproximado de 218 mil pesos y un R2 de 0.94. Esto significa que el modelo explica gran parte de la variacion del precio y que, en promedio, se equivoca por alrededor de 218 mil pesos. Gradient Boosting obtuvo un MAE de 315 mil pesos y un R2 de 0.87. Aunque es un modelo mas complejo, no supero a Ridge porque el dataset tiene una relacion principalmente lineal entre precio, superficie y ubicacion.</w:t>
      </w:r>
    </w:p>
    <w:p>
      <w:r>
        <w:t>Que mostrar:</w:t>
      </w:r>
    </w:p>
    <w:p>
      <w:pPr>
        <w:pStyle w:val="ListBullet"/>
      </w:pPr>
      <w:r>
        <w:t>results/metrics.csv</w:t>
      </w:r>
    </w:p>
    <w:p>
      <w:pPr>
        <w:pStyle w:val="ListBullet"/>
      </w:pPr>
      <w:r>
        <w:t>results/figures/model_comparison.svg</w:t>
      </w:r>
    </w:p>
    <w:p>
      <w:pPr>
        <w:pStyle w:val="ListBullet"/>
      </w:pPr>
      <w:r>
        <w:t>results/figures/actual_vs_predicted.svg</w:t>
      </w:r>
    </w:p>
    <w:p>
      <w:pPr>
        <w:pStyle w:val="ListBullet"/>
      </w:pPr>
      <w:r>
        <w:t>results/figures/residuals.svg</w:t>
      </w:r>
    </w:p>
    <w:p>
      <w:pPr>
        <w:pStyle w:val="ListBullet"/>
      </w:pPr>
      <w:r>
        <w:t>results/figures/feature_importance.svg</w:t>
      </w:r>
    </w:p>
    <w:p>
      <w:pPr>
        <w:pStyle w:val="ListBullet"/>
      </w:pPr>
      <w:r>
        <w:t>Variables importantes: superficie construida, recamaras, ubicacion, estacionamientos, superficie de terreno y banos.</w:t>
      </w:r>
    </w:p>
    <w:p>
      <w:r>
        <w:t>Cierre sugerido:</w:t>
      </w:r>
    </w:p>
    <w:p>
      <w:pPr>
        <w:pStyle w:val="IntenseQuote"/>
      </w:pPr>
      <w:r>
        <w:rPr>
          <w:i/>
        </w:rPr>
        <w:t>Como conclusion, el proyecto permite estimar precios de vivienda en Aguascalientes usando datos del inmueble y ubicacion. El modelo puede servir como estimador inicial o herramienta comparativa, aunque no sustituye una valuacion profesional. Como mejoras futuras se podrian integrar mas datos reales, ampliar el proyecto a otros estados y probar modelos como Random Forest, XGBoost o LightGBM.</w:t>
      </w:r>
    </w:p>
    <w:p>
      <w:pPr>
        <w:pStyle w:val="Heading1"/>
      </w:pPr>
      <w:r>
        <w:t>Orden Recomendado Para Grabar</w:t>
      </w:r>
    </w:p>
    <w:p>
      <w:pPr>
        <w:pStyle w:val="ListNumber"/>
      </w:pPr>
      <w:r>
        <w:t>Mostrar el repositorio completo.</w:t>
      </w:r>
    </w:p>
    <w:p>
      <w:pPr>
        <w:pStyle w:val="ListNumber"/>
      </w:pPr>
      <w:r>
        <w:t>Abrir README.md.</w:t>
      </w:r>
    </w:p>
    <w:p>
      <w:pPr>
        <w:pStyle w:val="ListNumber"/>
      </w:pPr>
      <w:r>
        <w:t>Mostrar data/raw y data/processed.</w:t>
      </w:r>
    </w:p>
    <w:p>
      <w:pPr>
        <w:pStyle w:val="ListNumber"/>
      </w:pPr>
      <w:r>
        <w:t>Abrir docs/eda_summary.md.</w:t>
      </w:r>
    </w:p>
    <w:p>
      <w:pPr>
        <w:pStyle w:val="ListNumber"/>
      </w:pPr>
      <w:r>
        <w:t>Mostrar src/02_clean_features.py.</w:t>
      </w:r>
    </w:p>
    <w:p>
      <w:pPr>
        <w:pStyle w:val="ListNumber"/>
      </w:pPr>
      <w:r>
        <w:t>Mostrar docs/database_schema.md.</w:t>
      </w:r>
    </w:p>
    <w:p>
      <w:pPr>
        <w:pStyle w:val="ListNumber"/>
      </w:pPr>
      <w:r>
        <w:t>Mostrar src/03_train_models.py.</w:t>
      </w:r>
    </w:p>
    <w:p>
      <w:pPr>
        <w:pStyle w:val="ListNumber"/>
      </w:pPr>
      <w:r>
        <w:t>Mostrar results/metrics.csv.</w:t>
      </w:r>
    </w:p>
    <w:p>
      <w:pPr>
        <w:pStyle w:val="ListNumber"/>
      </w:pPr>
      <w:r>
        <w:t>Mostrar las graficas en results/figures.</w:t>
      </w:r>
    </w:p>
    <w:p>
      <w:pPr>
        <w:pStyle w:val="ListNumber"/>
      </w:pPr>
      <w:r>
        <w:t>Terminar con docs/project_report.md o el README.md.</w:t>
      </w:r>
    </w:p>
    <w:p>
      <w:pPr>
        <w:pStyle w:val="Heading1"/>
      </w:pPr>
      <w:r>
        <w:t>Frase Final Del Equipo</w:t>
      </w:r>
    </w:p>
    <w:p>
      <w:pPr>
        <w:pStyle w:val="IntenseQuote"/>
      </w:pPr>
      <w:r>
        <w:rPr>
          <w:i/>
        </w:rPr>
        <w:t>Con esto demostramos un flujo completo de Big Data Analytics: recoleccion de datos, limpieza, ingenieria de variables, base de datos normalizada, entrenamiento de modelos, evaluacion e interpretacion de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